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11818" w14:textId="77777777" w:rsidR="009F0D0A" w:rsidRDefault="00000000">
      <w:pPr>
        <w:pStyle w:val="Title"/>
      </w:pPr>
      <w:r>
        <w:t>Accounting Management System</w:t>
      </w:r>
    </w:p>
    <w:p w14:paraId="4936557E" w14:textId="77777777" w:rsidR="009F0D0A" w:rsidRPr="00B12ADA" w:rsidRDefault="00000000">
      <w:pPr>
        <w:pStyle w:val="Heading1"/>
        <w:rPr>
          <w:sz w:val="32"/>
          <w:szCs w:val="32"/>
        </w:rPr>
      </w:pPr>
      <w:r w:rsidRPr="00B12ADA">
        <w:rPr>
          <w:sz w:val="32"/>
          <w:szCs w:val="32"/>
        </w:rPr>
        <w:t>Overview</w:t>
      </w:r>
    </w:p>
    <w:p w14:paraId="447A9784" w14:textId="77777777" w:rsidR="009F0D0A" w:rsidRDefault="00000000">
      <w:r>
        <w:t>The Accounting Management System is a Java-based application developed using Object-Oriented Programming (OOP) principles. It helps users manage personal finances by tracking income, categorizing expenses, and generating financial reports. It also includes a secure login system and visual reporting features such as pie charts.</w:t>
      </w:r>
    </w:p>
    <w:p w14:paraId="2E138D81" w14:textId="77777777" w:rsidR="009F0D0A" w:rsidRPr="00B12ADA" w:rsidRDefault="00000000">
      <w:pPr>
        <w:pStyle w:val="Heading1"/>
        <w:rPr>
          <w:sz w:val="32"/>
          <w:szCs w:val="32"/>
        </w:rPr>
      </w:pPr>
      <w:r w:rsidRPr="00B12ADA">
        <w:rPr>
          <w:sz w:val="32"/>
          <w:szCs w:val="32"/>
        </w:rPr>
        <w:t>Key Features</w:t>
      </w:r>
    </w:p>
    <w:p w14:paraId="6A0D7B3A" w14:textId="77777777" w:rsidR="00B12ADA" w:rsidRDefault="00000000">
      <w:r w:rsidRPr="00B12ADA">
        <w:rPr>
          <w:rStyle w:val="Heading4Char"/>
          <w:sz w:val="28"/>
          <w:szCs w:val="28"/>
        </w:rPr>
        <w:t>• User Authentication System:</w:t>
      </w:r>
      <w:r>
        <w:br/>
        <w:t>- Register with Name, CNIC, Salary, and Password</w:t>
      </w:r>
      <w:r>
        <w:br/>
        <w:t>- Unique account number generated from CNIC</w:t>
      </w:r>
      <w:r>
        <w:br/>
        <w:t>- Secure login using account number and password</w:t>
      </w:r>
      <w:r>
        <w:br/>
        <w:t>- Each CNIC is unique and cannot be duplicated</w:t>
      </w:r>
    </w:p>
    <w:p w14:paraId="2B4E3A7B" w14:textId="77777777" w:rsidR="00B12ADA" w:rsidRDefault="00B12ADA">
      <w:r>
        <w:rPr>
          <w:noProof/>
        </w:rPr>
        <w:drawing>
          <wp:inline distT="0" distB="0" distL="0" distR="0" wp14:anchorId="34FB7CF7" wp14:editId="00D8E049">
            <wp:extent cx="5486400" cy="3084830"/>
            <wp:effectExtent l="0" t="0" r="0" b="1270"/>
            <wp:docPr id="40468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82304" name="Picture 4046823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21ECF289" w14:textId="77777777" w:rsidR="00B12ADA" w:rsidRDefault="00B12ADA"/>
    <w:p w14:paraId="0584A937" w14:textId="77777777" w:rsidR="00B12ADA" w:rsidRDefault="00B12ADA"/>
    <w:p w14:paraId="6CB23E0D" w14:textId="77777777" w:rsidR="00B12ADA" w:rsidRDefault="00B12ADA"/>
    <w:p w14:paraId="5C4163B5" w14:textId="4D5C6597" w:rsidR="00B12ADA" w:rsidRDefault="00000000">
      <w:r w:rsidRPr="00B12ADA">
        <w:rPr>
          <w:rStyle w:val="Heading4Char"/>
          <w:sz w:val="28"/>
          <w:szCs w:val="28"/>
        </w:rPr>
        <w:lastRenderedPageBreak/>
        <w:t>• Financial Management:</w:t>
      </w:r>
      <w:r>
        <w:br/>
        <w:t>- Add monthly salary</w:t>
      </w:r>
      <w:r>
        <w:br/>
        <w:t>- Record daily expenses (Groceries, Rent, Medical, Others)</w:t>
      </w:r>
      <w:r>
        <w:br/>
        <w:t>- Add money back into account</w:t>
      </w:r>
      <w:r>
        <w:br/>
        <w:t>- Automatic balance calculation</w:t>
      </w:r>
    </w:p>
    <w:p w14:paraId="1136CC4C" w14:textId="77777777" w:rsidR="00B12ADA" w:rsidRDefault="00B12ADA">
      <w:r>
        <w:rPr>
          <w:noProof/>
        </w:rPr>
        <w:drawing>
          <wp:inline distT="0" distB="0" distL="0" distR="0" wp14:anchorId="34217E7D" wp14:editId="55EE9409">
            <wp:extent cx="5486400" cy="2890520"/>
            <wp:effectExtent l="0" t="0" r="0" b="5080"/>
            <wp:docPr id="840084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84359" name="Picture 8400843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 w:rsidRPr="00B12ADA">
        <w:rPr>
          <w:rStyle w:val="Heading4Char"/>
          <w:sz w:val="28"/>
          <w:szCs w:val="28"/>
        </w:rPr>
        <w:t>• Reports &amp; Visualization:</w:t>
      </w:r>
      <w:r w:rsidR="00000000">
        <w:br/>
        <w:t>- Detailed report with totals, percentages, and remaining balance</w:t>
      </w:r>
      <w:r w:rsidR="00000000">
        <w:br/>
        <w:t>- Pie chart for expense distribution</w:t>
      </w:r>
    </w:p>
    <w:p w14:paraId="19A58BE8" w14:textId="77777777" w:rsidR="00B12ADA" w:rsidRDefault="00B12ADA">
      <w:r>
        <w:rPr>
          <w:noProof/>
        </w:rPr>
        <w:drawing>
          <wp:inline distT="0" distB="0" distL="0" distR="0" wp14:anchorId="2833D22F" wp14:editId="4B6CD6B3">
            <wp:extent cx="5486400" cy="2879090"/>
            <wp:effectExtent l="0" t="0" r="0" b="0"/>
            <wp:docPr id="564615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5392" name="Picture 5646153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4C94" w14:textId="1A8DD567" w:rsidR="009F0D0A" w:rsidRDefault="00B12ADA">
      <w:r>
        <w:rPr>
          <w:noProof/>
        </w:rPr>
        <w:lastRenderedPageBreak/>
        <w:drawing>
          <wp:inline distT="0" distB="0" distL="0" distR="0" wp14:anchorId="4E40A35D" wp14:editId="3F1276A2">
            <wp:extent cx="5486400" cy="2894965"/>
            <wp:effectExtent l="0" t="0" r="0" b="635"/>
            <wp:docPr id="1169443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43003" name="Picture 11694430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 w:rsidRPr="00B12ADA">
        <w:rPr>
          <w:rStyle w:val="Heading4Char"/>
          <w:sz w:val="28"/>
          <w:szCs w:val="28"/>
        </w:rPr>
        <w:t>• Balance Management:</w:t>
      </w:r>
      <w:r w:rsidR="00000000">
        <w:br/>
        <w:t>- Remaining balance carried forward to next month</w:t>
      </w:r>
    </w:p>
    <w:p w14:paraId="080EA4E2" w14:textId="77777777" w:rsidR="009F0D0A" w:rsidRPr="00B12ADA" w:rsidRDefault="00000000">
      <w:pPr>
        <w:pStyle w:val="Heading1"/>
        <w:rPr>
          <w:sz w:val="32"/>
          <w:szCs w:val="32"/>
        </w:rPr>
      </w:pPr>
      <w:r w:rsidRPr="00B12ADA">
        <w:rPr>
          <w:sz w:val="32"/>
          <w:szCs w:val="32"/>
        </w:rPr>
        <w:t>Technologies Used</w:t>
      </w:r>
    </w:p>
    <w:p w14:paraId="34D820C8" w14:textId="77777777" w:rsidR="009F0D0A" w:rsidRDefault="00000000">
      <w:r>
        <w:t>• Java (OOP)</w:t>
      </w:r>
      <w:r>
        <w:br/>
        <w:t>• JavaFX (if used)</w:t>
      </w:r>
      <w:r>
        <w:br/>
        <w:t>• Concepts: Classes, Objects, Encapsulation, Arrays, Functions</w:t>
      </w:r>
    </w:p>
    <w:p w14:paraId="626E78B6" w14:textId="77777777" w:rsidR="009F0D0A" w:rsidRPr="00B12ADA" w:rsidRDefault="00000000">
      <w:pPr>
        <w:pStyle w:val="Heading1"/>
        <w:rPr>
          <w:sz w:val="32"/>
          <w:szCs w:val="32"/>
        </w:rPr>
      </w:pPr>
      <w:r w:rsidRPr="00B12ADA">
        <w:rPr>
          <w:sz w:val="32"/>
          <w:szCs w:val="32"/>
        </w:rPr>
        <w:t>System Workflow</w:t>
      </w:r>
    </w:p>
    <w:p w14:paraId="4319D913" w14:textId="77777777" w:rsidR="009F0D0A" w:rsidRDefault="00000000">
      <w:r>
        <w:t>1. User Registration (Name, CNIC, Salary, Password)</w:t>
      </w:r>
      <w:r>
        <w:br/>
        <w:t>2. System generates unique account number</w:t>
      </w:r>
      <w:r>
        <w:br/>
        <w:t>3. User logs in</w:t>
      </w:r>
      <w:r>
        <w:br/>
        <w:t>4. User adds expenses</w:t>
      </w:r>
      <w:r>
        <w:br/>
        <w:t>5. User can add balance</w:t>
      </w:r>
      <w:r>
        <w:br/>
        <w:t>6. Generate report or pie chart</w:t>
      </w:r>
      <w:r>
        <w:br/>
        <w:t>7. Remaining balance carried forward</w:t>
      </w:r>
    </w:p>
    <w:p w14:paraId="51A98A83" w14:textId="77777777" w:rsidR="009F0D0A" w:rsidRPr="00B12ADA" w:rsidRDefault="00000000">
      <w:pPr>
        <w:pStyle w:val="Heading1"/>
        <w:rPr>
          <w:sz w:val="32"/>
          <w:szCs w:val="32"/>
        </w:rPr>
      </w:pPr>
      <w:r w:rsidRPr="00B12ADA">
        <w:rPr>
          <w:sz w:val="32"/>
          <w:szCs w:val="32"/>
        </w:rPr>
        <w:t>Installation</w:t>
      </w:r>
    </w:p>
    <w:p w14:paraId="7033B0E8" w14:textId="77777777" w:rsidR="009F0D0A" w:rsidRDefault="00000000">
      <w:r>
        <w:t>1. Clone repository:</w:t>
      </w:r>
      <w:r>
        <w:br/>
        <w:t>git clone https://github.com/arsalanalam47/AccountingManagementSystem.git</w:t>
      </w:r>
      <w:r>
        <w:br/>
      </w:r>
      <w:r>
        <w:br/>
        <w:t>2. Open in IDE (IntelliJ / VS Code / Eclipse)</w:t>
      </w:r>
      <w:r>
        <w:br/>
      </w:r>
      <w:r>
        <w:br/>
      </w:r>
      <w:r>
        <w:lastRenderedPageBreak/>
        <w:t>3. Run:</w:t>
      </w:r>
      <w:r>
        <w:br/>
        <w:t>javac Main.java</w:t>
      </w:r>
      <w:r>
        <w:br/>
        <w:t>java Main</w:t>
      </w:r>
    </w:p>
    <w:p w14:paraId="0A16B503" w14:textId="77777777" w:rsidR="009F0D0A" w:rsidRPr="00B12ADA" w:rsidRDefault="00000000">
      <w:pPr>
        <w:pStyle w:val="Heading1"/>
        <w:rPr>
          <w:sz w:val="32"/>
          <w:szCs w:val="32"/>
        </w:rPr>
      </w:pPr>
      <w:r w:rsidRPr="00B12ADA">
        <w:rPr>
          <w:sz w:val="32"/>
          <w:szCs w:val="32"/>
        </w:rPr>
        <w:t>Future Improvements</w:t>
      </w:r>
    </w:p>
    <w:p w14:paraId="242AE9F7" w14:textId="77777777" w:rsidR="009F0D0A" w:rsidRDefault="00000000">
      <w:r>
        <w:t>• Database integration</w:t>
      </w:r>
      <w:r>
        <w:br/>
        <w:t>• Password encryption</w:t>
      </w:r>
      <w:r>
        <w:br/>
        <w:t>• Mobile app version</w:t>
      </w:r>
      <w:r>
        <w:br/>
        <w:t>• Export reports (PDF/Excel)</w:t>
      </w:r>
      <w:r>
        <w:br/>
        <w:t>• Advanced analytics</w:t>
      </w:r>
    </w:p>
    <w:p w14:paraId="1D5E7336" w14:textId="77777777" w:rsidR="009F0D0A" w:rsidRPr="00B12ADA" w:rsidRDefault="00000000">
      <w:pPr>
        <w:pStyle w:val="Heading1"/>
        <w:rPr>
          <w:sz w:val="32"/>
          <w:szCs w:val="32"/>
        </w:rPr>
      </w:pPr>
      <w:r w:rsidRPr="00B12ADA">
        <w:rPr>
          <w:sz w:val="32"/>
          <w:szCs w:val="32"/>
        </w:rPr>
        <w:t>Author</w:t>
      </w:r>
    </w:p>
    <w:p w14:paraId="4B76A739" w14:textId="77777777" w:rsidR="009F0D0A" w:rsidRDefault="00000000">
      <w:r>
        <w:t>Arsalan Alam</w:t>
      </w:r>
      <w:r>
        <w:br/>
        <w:t>Computer Engineering Student</w:t>
      </w:r>
      <w:r>
        <w:br/>
        <w:t>Interested in Software Development &amp; Embedded Systems</w:t>
      </w:r>
    </w:p>
    <w:sectPr w:rsidR="009F0D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20679">
    <w:abstractNumId w:val="8"/>
  </w:num>
  <w:num w:numId="2" w16cid:durableId="1323893356">
    <w:abstractNumId w:val="6"/>
  </w:num>
  <w:num w:numId="3" w16cid:durableId="297226035">
    <w:abstractNumId w:val="5"/>
  </w:num>
  <w:num w:numId="4" w16cid:durableId="445123343">
    <w:abstractNumId w:val="4"/>
  </w:num>
  <w:num w:numId="5" w16cid:durableId="1972856058">
    <w:abstractNumId w:val="7"/>
  </w:num>
  <w:num w:numId="6" w16cid:durableId="191265533">
    <w:abstractNumId w:val="3"/>
  </w:num>
  <w:num w:numId="7" w16cid:durableId="277180247">
    <w:abstractNumId w:val="2"/>
  </w:num>
  <w:num w:numId="8" w16cid:durableId="711929455">
    <w:abstractNumId w:val="1"/>
  </w:num>
  <w:num w:numId="9" w16cid:durableId="84929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292"/>
    <w:rsid w:val="0015074B"/>
    <w:rsid w:val="0029639D"/>
    <w:rsid w:val="00326F90"/>
    <w:rsid w:val="009F0D0A"/>
    <w:rsid w:val="00AA1D8D"/>
    <w:rsid w:val="00B12AD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67A59"/>
  <w14:defaultImageDpi w14:val="300"/>
  <w15:docId w15:val="{69516290-3194-4AA0-AA34-C8BD13A1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Arsalan Alam</cp:lastModifiedBy>
  <cp:revision>2</cp:revision>
  <dcterms:created xsi:type="dcterms:W3CDTF">2013-12-23T23:15:00Z</dcterms:created>
  <dcterms:modified xsi:type="dcterms:W3CDTF">2026-03-24T09:06:00Z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b21a5308-01b9-493b-acdc-1f9b396811b4</vt:lpwstr>
  </property>
</Properties>
</file>